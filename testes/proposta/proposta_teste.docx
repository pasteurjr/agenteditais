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PROPOSTA TÉCNICA - TESTE UPLOAD</w:t>
      </w:r>
    </w:p>
    <w:p>
      <w:r>
        <w:t>Esta é uma proposta técnica elaborada externamente para teste do sistema.</w:t>
      </w:r>
    </w:p>
    <w:p>
      <w:pPr>
        <w:pStyle w:val="Heading1"/>
      </w:pPr>
      <w:r>
        <w:t>1. OBJETO</w:t>
      </w:r>
    </w:p>
    <w:p>
      <w:r>
        <w:t>Fornecimento de Kit TTPA Coagulação para o edital 46/2026 da Fiocruz.</w:t>
      </w:r>
    </w:p>
    <w:p>
      <w:pPr>
        <w:pStyle w:val="Heading1"/>
      </w:pPr>
      <w:r>
        <w:t>2. ESPECIFICAÇÕES</w:t>
      </w:r>
    </w:p>
    <w:p>
      <w:r>
        <w:t>Kit com 24 testes, temperatura 2-30°C, validade 18 meses.</w:t>
      </w:r>
    </w:p>
    <w:p>
      <w:pPr>
        <w:pStyle w:val="Heading1"/>
      </w:pPr>
      <w:r>
        <w:t>3. PREÇO</w:t>
      </w:r>
    </w:p>
    <w:p>
      <w:r>
        <w:t>Preço unitário: R$ 5,07 por kit. Quantidade: 10 kits. Total: R$ 50,70.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